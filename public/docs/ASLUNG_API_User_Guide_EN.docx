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102D40"/>
          <w:sz w:val="44"/>
        </w:rPr>
        <w:t>ASLUNG Data Query and Download API User Guide</w:t>
      </w:r>
    </w:p>
    <w:p>
      <w:pPr>
        <w:spacing w:after="320"/>
      </w:pPr>
      <w:r>
        <w:rPr>
          <w:color w:val="64748B"/>
          <w:sz w:val="22"/>
        </w:rPr>
        <w:t>Official Technical Documentation &amp; Integration Manual</w:t>
      </w:r>
    </w:p>
    <w:p>
      <w:pPr>
        <w:spacing w:after="240"/>
      </w:pPr>
      <w:r>
        <w:t>This system provides a standard RESTful API for researchers, developers, and external applications (such as Python analytics scripts, data schedulers, and dashboards) to securely access authorized ASLUNG device monitoring data.</w:t>
      </w:r>
    </w:p>
    <w:p>
      <w:pPr>
        <w:pStyle w:val="Heading1"/>
        <w:spacing w:before="280" w:after="120"/>
      </w:pPr>
      <w:r>
        <w:t>1. Authentication</w:t>
      </w:r>
    </w:p>
    <w:p>
      <w:r>
        <w:t>The API utilizes Bearer Token authentication. Every HTTP request must include your dedicated token in the Request Header.</w:t>
      </w:r>
    </w:p>
    <w:p>
      <w:pPr>
        <w:pStyle w:val="Heading2"/>
      </w:pPr>
      <w:r>
        <w:t>1.1 How to Obtain an API Token</w:t>
      </w:r>
    </w:p>
    <w:p>
      <w:r>
        <w:t>1. Sign in to the ASLUNG Data Management Platform.</w:t>
        <w:br/>
      </w:r>
      <w:r>
        <w:t>2. In the left navigation menu, click 'System Connection Status'.</w:t>
        <w:br/>
      </w:r>
      <w:r>
        <w:t>3. In the 'My API Access Tokens' section, click 'Generate Token'.</w:t>
        <w:br/>
      </w:r>
      <w:r>
        <w:t>4. Copy the generated token string (e.g., aslung_9f3a8b2c4d...).</w:t>
      </w:r>
    </w:p>
    <w:p>
      <w:pPr>
        <w:pStyle w:val="Heading2"/>
      </w:pPr>
      <w:r>
        <w:t>1.2 HTTP Request Header Configuration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bottom w:val="single" w:sz="4" w:space="0" w:color="D0D7DE"/>
              <w:left w:val="single" w:sz="18" w:space="0" w:color="102D40"/>
              <w:right w:val="single" w:sz="4" w:space="0" w:color="D0D7D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Authorization: Bearer aslung_your_token_here</w:t>
            </w:r>
          </w:p>
        </w:tc>
      </w:tr>
    </w:tbl>
    <w:p>
      <w:pPr>
        <w:spacing w:after="120"/>
      </w:pPr>
    </w:p>
    <w:p>
      <w:pPr>
        <w:spacing w:after="200"/>
      </w:pPr>
      <w:r>
        <w:t>💡 Note: When called directly within an authenticated browser session, the system automatically authenticates via the HttpOnly Session Cookie (aslung_session), and the Authorization header can be omitted.</w:t>
      </w:r>
    </w:p>
    <w:p>
      <w:pPr>
        <w:pStyle w:val="Heading1"/>
        <w:spacing w:before="280"/>
      </w:pPr>
      <w:r>
        <w:t>2. API Endpoint &amp; HTTP Method</w:t>
      </w:r>
    </w:p>
    <w:p>
      <w:r>
        <w:rPr>
          <w:b/>
        </w:rPr>
        <w:t xml:space="preserve">• Endpoint URL: </w:t>
      </w:r>
      <w:r>
        <w:t>https://api.lunglab.rcec.sinica.edu.tw/api/data (Local dev: http://localhost:3000/api/data)</w:t>
        <w:br/>
      </w:r>
      <w:r>
        <w:rPr>
          <w:b/>
        </w:rPr>
        <w:t xml:space="preserve">• HTTP Method: </w:t>
      </w:r>
      <w:r>
        <w:t>GET</w:t>
        <w:br/>
      </w:r>
      <w:r>
        <w:rPr>
          <w:b/>
        </w:rPr>
        <w:t xml:space="preserve">• Data Protection: </w:t>
      </w:r>
      <w:r>
        <w:t>Enforces server-side permission verification. Users can only query devices and time ranges explicitly granted by administrators.</w:t>
      </w:r>
    </w:p>
    <w:p>
      <w:pPr>
        <w:pStyle w:val="Heading1"/>
        <w:spacing w:before="280"/>
      </w:pPr>
      <w:r>
        <w:t>3. Query Parameters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02D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1872"/>
            <w:shd w:fill="102D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872"/>
            <w:shd w:fill="102D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1872"/>
            <w:shd w:fill="102D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872"/>
            <w:shd w:fill="102D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aslung_id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string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Yes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Device identifier to query.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AL-0001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start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string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Yes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Query start timestamp (ISO 8601 format with timezone).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2026-10-01T00:00:00+08:00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end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string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Yes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Query end timestamp (ISO 8601 format with timezone).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2026-10-07T23:59:59+08:00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cursor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string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No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Pagination cursor. When records exceed page limit, supply next_cursor.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eyJ0aW1lIjoi...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download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string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No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When set to 1, enables full download mode merging all pages.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1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format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string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No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Export format: json or csv (default is json, requires download=1).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csv</w:t>
            </w:r>
          </w:p>
        </w:tc>
      </w:tr>
    </w:tbl>
    <w:p>
      <w:pPr>
        <w:spacing w:after="120"/>
      </w:pPr>
    </w:p>
    <w:p>
      <w:pPr>
        <w:spacing w:after="200"/>
      </w:pPr>
      <w:r>
        <w:t>⚠️ Important Constraints:</w:t>
        <w:br/>
        <w:t>1. The query duration (end - start) must not exceed 31 days. Requests exceeding 31 days will return HTTP 400.</w:t>
        <w:br/>
        <w:t>2. start must not be later than end.</w:t>
        <w:br/>
        <w:t>3. If you need data spanning more than 31 days, please split the requests into monthly batches.</w:t>
      </w:r>
    </w:p>
    <w:p>
      <w:pPr>
        <w:pStyle w:val="Heading1"/>
        <w:spacing w:before="280"/>
      </w:pPr>
      <w:r>
        <w:t>4. Sensor Data Field Specifications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02D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Field Name</w:t>
            </w:r>
          </w:p>
        </w:tc>
        <w:tc>
          <w:tcPr>
            <w:tcW w:type="dxa" w:w="3120"/>
            <w:shd w:fill="102D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20"/>
            <w:shd w:fill="102D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Unit / Description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timestamp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string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Measurement timestamp (ISO 8601 UTC format, e.g. 2026-10-01T08:00:15.000Z)</w:t>
            </w:r>
          </w:p>
        </w:tc>
      </w:tr>
      <w:tr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aslung_id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string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ASLUNG device identifier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PM1_G3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number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PM1.0 mass concentration (Plantower G3 sensor, μg/m³)</w:t>
            </w:r>
          </w:p>
        </w:tc>
      </w:tr>
      <w:tr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PM2.5_G3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number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PM2.5 mass concentration (Plantower G3 sensor, μg/m³)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PM10_G3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number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PM10 mass concentration (Plantower G3 sensor, μg/m³)</w:t>
            </w:r>
          </w:p>
        </w:tc>
      </w:tr>
      <w:tr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temperature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number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Ambient temperature (°C)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rh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number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Relative humidity (%)</w:t>
            </w:r>
          </w:p>
        </w:tc>
      </w:tr>
      <w:tr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co2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number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Carbon dioxide concentration (ppm)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battery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number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Device battery percentage (%)</w:t>
            </w:r>
          </w:p>
        </w:tc>
      </w:tr>
      <w:tr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acc_x, acc_y, acc_z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number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Tri-axial accelerometer readings (X / Y / Z axes)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gps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string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GPS coordinates</w:t>
            </w:r>
          </w:p>
        </w:tc>
      </w:tr>
      <w:tr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gps_speed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number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Movement speed (km/h)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gps_direction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number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Heading direction (degrees)</w:t>
            </w:r>
          </w:p>
        </w:tc>
      </w:tr>
      <w:tr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gps_height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number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Altitude (meters)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air_pressure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number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Atmospheric pressure (hPa)</w:t>
            </w:r>
          </w:p>
        </w:tc>
      </w:tr>
      <w:tr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noise1, noise2, noise3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number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Noise sensor readings (dB)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PM1_GSA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number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PM1.0 mass concentration (GSA sensor, μg/m³)</w:t>
            </w:r>
          </w:p>
        </w:tc>
      </w:tr>
      <w:tr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PM2.5_GSA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number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PM2.5 mass concentration (GSA sensor, μg/m³)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PM10_GSA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number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PM10 mass concentration (GSA sensor, μg/m³)</w:t>
            </w:r>
          </w:p>
        </w:tc>
      </w:tr>
      <w:tr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Num_0.3_GSA ~ 10_GSA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number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Particle counts for diameters ≥ 0.3, 0.5, 1.0, 2.5, 5.0, 10 μm</w:t>
            </w:r>
          </w:p>
        </w:tc>
      </w:tr>
    </w:tbl>
    <w:p>
      <w:pPr>
        <w:spacing w:after="120"/>
      </w:pPr>
    </w:p>
    <w:p>
      <w:pPr>
        <w:pStyle w:val="Heading1"/>
        <w:spacing w:before="280"/>
      </w:pPr>
      <w:r>
        <w:t>5. Response Examples</w:t>
      </w:r>
    </w:p>
    <w:p>
      <w:pPr>
        <w:pStyle w:val="Heading2"/>
      </w:pPr>
      <w:r>
        <w:t>5.1 Paginated Query Response (JSON)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bottom w:val="single" w:sz="4" w:space="0" w:color="D0D7DE"/>
              <w:left w:val="single" w:sz="18" w:space="0" w:color="102D40"/>
              <w:right w:val="single" w:sz="4" w:space="0" w:color="D0D7D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{</w:t>
              <w:br/>
              <w:t xml:space="preserve">  "aslung_id": "AL-0001",</w:t>
              <w:br/>
              <w:t xml:space="preserve">  "start": "2026-09-30T16:00:00.000Z",</w:t>
              <w:br/>
              <w:t xml:space="preserve">  "end": "2026-10-01T16:00:00.000Z",</w:t>
              <w:br/>
              <w:t xml:space="preserve">  "data": [</w:t>
              <w:br/>
              <w:t xml:space="preserve">    {</w:t>
              <w:br/>
              <w:t xml:space="preserve">      "id": 105820,</w:t>
              <w:br/>
              <w:t xml:space="preserve">      "aslung_id": "AL-0001",</w:t>
              <w:br/>
              <w:t xml:space="preserve">      "timestamp": "2026-09-30T16:00:15.000Z",</w:t>
              <w:br/>
              <w:t xml:space="preserve">      "PM1_G3": 11.2,</w:t>
              <w:br/>
              <w:t xml:space="preserve">      "PM2.5_G3": 15.6,</w:t>
              <w:br/>
              <w:t xml:space="preserve">      "PM10_G3": 22.4,</w:t>
              <w:br/>
              <w:t xml:space="preserve">      "temperature": 27.5,</w:t>
              <w:br/>
              <w:t xml:space="preserve">      "rh": 68.2,</w:t>
              <w:br/>
              <w:t xml:space="preserve">      "co2": 510,</w:t>
              <w:br/>
              <w:t xml:space="preserve">      "battery": 98</w:t>
              <w:br/>
              <w:t xml:space="preserve">    }</w:t>
              <w:br/>
              <w:t xml:space="preserve">  ],</w:t>
              <w:br/>
              <w:t xml:space="preserve">  "has_more": true,</w:t>
              <w:br/>
              <w:t xml:space="preserve">  "next_cursor": "eyJ0aW1lIjoiMjAyNi0wOS0zMCAxNjowMDoxNSIsImlkIjoxMDU4MjB9"</w:t>
              <w:br/>
              <w:t>}</w:t>
            </w:r>
          </w:p>
        </w:tc>
      </w:tr>
    </w:tbl>
    <w:p>
      <w:pPr>
        <w:spacing w:after="120"/>
      </w:pPr>
    </w:p>
    <w:p>
      <w:pPr>
        <w:pStyle w:val="Heading1"/>
        <w:spacing w:before="280"/>
      </w:pPr>
      <w:r>
        <w:t>6. Code Examples</w:t>
      </w:r>
    </w:p>
    <w:p>
      <w:pPr>
        <w:pStyle w:val="Heading2"/>
      </w:pPr>
      <w:r>
        <w:t>6.1 Python Integration (requests &amp; pandas)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bottom w:val="single" w:sz="4" w:space="0" w:color="D0D7DE"/>
              <w:left w:val="single" w:sz="18" w:space="0" w:color="102D40"/>
              <w:right w:val="single" w:sz="4" w:space="0" w:color="D0D7D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import io</w:t>
              <w:br/>
              <w:t>import requests</w:t>
              <w:br/>
              <w:t>import pandas as pd</w:t>
              <w:br/>
              <w:br/>
              <w:t>API_URL = "https://api.lunglab.rcec.sinica.edu.tw/api/data"</w:t>
              <w:br/>
              <w:t>API_TOKEN = "aslung_your_token_here"</w:t>
              <w:br/>
              <w:t>DEVICE_ID = "AL-0001"</w:t>
              <w:br/>
              <w:t>START_TIME = "2026-10-01T00:00:00+08:00"</w:t>
              <w:br/>
              <w:t>END_TIME = "2026-10-05T23:59:59+08:00"</w:t>
              <w:br/>
              <w:br/>
              <w:t>headers = {</w:t>
              <w:br/>
              <w:t xml:space="preserve">    "Authorization": f"Bearer {API_TOKEN}"</w:t>
              <w:br/>
              <w:t>}</w:t>
              <w:br/>
              <w:br/>
              <w:t># Stream CSV directly into pandas DataFrame via download=1&amp;format=csv</w:t>
              <w:br/>
              <w:t>csv_url = f"{API_URL}?aslung_id={DEVICE_ID}&amp;start={START_TIME}&amp;end={END_TIME}&amp;download=1&amp;format=csv"</w:t>
              <w:br/>
              <w:t>response = requests.get(csv_url, headers=headers)</w:t>
              <w:br/>
              <w:br/>
              <w:t>if response.status_code == 200:</w:t>
              <w:br/>
              <w:t xml:space="preserve">    df = pd.read_csv(io.StringIO(response.text))</w:t>
              <w:br/>
              <w:t xml:space="preserve">    print(f"Successfully downloaded {len(df)} records!")</w:t>
              <w:br/>
              <w:t xml:space="preserve">    print(df[["timestamp", "PM2.5_G3", "temperature", "rh", "co2"]].head())</w:t>
              <w:br/>
              <w:t>else:</w:t>
              <w:br/>
              <w:t xml:space="preserve">    print(f"Request failed ({response.status_code}):", response.text)</w:t>
            </w:r>
          </w:p>
        </w:tc>
      </w:tr>
    </w:tbl>
    <w:p>
      <w:pPr>
        <w:spacing w:after="120"/>
      </w:pPr>
    </w:p>
    <w:p>
      <w:pPr>
        <w:pStyle w:val="Heading2"/>
      </w:pPr>
      <w:r>
        <w:t>6.2 cURL Commands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bottom w:val="single" w:sz="4" w:space="0" w:color="D0D7DE"/>
              <w:left w:val="single" w:sz="18" w:space="0" w:color="102D40"/>
              <w:right w:val="single" w:sz="4" w:space="0" w:color="D0D7D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# 1. Query paginated JSON data</w:t>
              <w:br/>
              <w:t>curl -X GET "https://api.lunglab.rcec.sinica.edu.tw/api/data?aslung_id=AL-0001&amp;start=2026-10-01T00:00:00+08:00&amp;end=2026-10-03T00:00:00+08:00" \</w:t>
              <w:br/>
              <w:t xml:space="preserve">     -H "Authorization: Bearer aslung_your_token_here"</w:t>
              <w:br/>
              <w:br/>
              <w:t># 2. Download complete CSV file directly</w:t>
              <w:br/>
              <w:t>curl -X GET "https://api.lunglab.rcec.sinica.edu.tw/api/data?aslung_id=AL-0001&amp;start=2026-10-01T00:00:00+08:00&amp;end=2026-10-07T23:59:59+08:00&amp;download=1&amp;format=csv" \</w:t>
              <w:br/>
              <w:t xml:space="preserve">     -H "Authorization: Bearer aslung_your_token_here" \</w:t>
              <w:br/>
              <w:t xml:space="preserve">     -o output.csv</w:t>
            </w:r>
          </w:p>
        </w:tc>
      </w:tr>
    </w:tbl>
    <w:p>
      <w:pPr>
        <w:spacing w:after="120"/>
      </w:pPr>
    </w:p>
    <w:p>
      <w:pPr>
        <w:pStyle w:val="Heading1"/>
        <w:spacing w:before="280"/>
      </w:pPr>
      <w:r>
        <w:t>7. HTTP Status Codes &amp; Error Handling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02D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Status Code</w:t>
            </w:r>
          </w:p>
        </w:tc>
        <w:tc>
          <w:tcPr>
            <w:tcW w:type="dxa" w:w="3120"/>
            <w:shd w:fill="102D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Error Reason</w:t>
            </w:r>
          </w:p>
        </w:tc>
        <w:tc>
          <w:tcPr>
            <w:tcW w:type="dxa" w:w="3120"/>
            <w:shd w:fill="102D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Resolution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400 Bad Request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Missing required parameters, invalid date format, or interval exceeds 31 days.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Verify parameter names, ISO 8601 formatting, and ensure the date range is &lt;= 31 days.</w:t>
            </w:r>
          </w:p>
        </w:tc>
      </w:tr>
      <w:tr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401 Unauthorized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Missing Authorization token or invalid/revoked token.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Verify that the Authorization: Bearer &lt;Token&gt; header is properly configured.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403 Forbidden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The account is not authorized for this device or the date range is outside the approved access window.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Submit an access request via 'Request Device Access' in the workspace, or contact the administrator.</w:t>
            </w:r>
          </w:p>
        </w:tc>
      </w:tr>
      <w:tr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404 Not Found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Device ID (aslung_id) does not exist in the database.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Confirm device ID spelling and existence.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334155"/>
                <w:sz w:val="19"/>
              </w:rPr>
              <w:t>502 Bad Gateway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EC2 MySQL database connection failed or query error.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color w:val="334155"/>
                <w:sz w:val="19"/>
              </w:rPr>
              <w:t>Retry later or contact the system administrator to verify EC2 connection status.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